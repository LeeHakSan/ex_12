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이력서</w:t>
      </w:r>
    </w:p>
    <w:p>
      <w:pPr>
        <w:pStyle w:val="Heading2"/>
      </w:pPr>
      <w:r>
        <w:t>인적사항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70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t>이름</w:t>
            </w:r>
          </w:p>
        </w:tc>
        <w:tc>
          <w:tcPr>
            <w:tcW w:type="dxa" w:w="4703"/>
          </w:tcPr>
          <w:p>
            <w:r>
              <w:t>이학산</w:t>
            </w:r>
          </w:p>
        </w:tc>
      </w:tr>
      <w:tr>
        <w:tc>
          <w:tcPr>
            <w:tcW w:type="dxa" w:w="4703"/>
          </w:tcPr>
          <w:p>
            <w:r>
              <w:t>이메일</w:t>
            </w:r>
          </w:p>
        </w:tc>
        <w:tc>
          <w:tcPr>
            <w:tcW w:type="dxa" w:w="4703"/>
          </w:tcPr>
          <w:p>
            <w:r>
              <w:t>san1425865@gmail.com</w:t>
            </w:r>
          </w:p>
        </w:tc>
      </w:tr>
      <w:tr>
        <w:tc>
          <w:tcPr>
            <w:tcW w:type="dxa" w:w="4703"/>
          </w:tcPr>
          <w:p>
            <w:r>
              <w:t>포트폴리오</w:t>
            </w:r>
          </w:p>
        </w:tc>
        <w:tc>
          <w:tcPr>
            <w:tcW w:type="dxa" w:w="4703"/>
          </w:tcPr>
          <w:p>
            <w:r>
              <w:t>(카드2·3 완료 후 공개 사이트 URL 기재 — 현재 미정)</w:t>
            </w:r>
          </w:p>
        </w:tc>
      </w:tr>
    </w:tbl>
    <w:p/>
    <w:p>
      <w:pPr>
        <w:pStyle w:val="IntenseQuote"/>
      </w:pPr>
      <w:r>
        <w:t>※ 학력 사항(초·중·고 외 최종 학력, 전공)은 현재 확보된 자료에 없습니다. **본인 확인 필요** — 확정되면 이 표 아래에 추가하세요.</w:t>
      </w:r>
    </w:p>
    <w:p>
      <w:pPr>
        <w:pStyle w:val="Heading2"/>
      </w:pPr>
      <w:r>
        <w:t>주요 이력 (과제·프로젝트)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역할/내용</w:t>
            </w:r>
          </w:p>
        </w:tc>
        <w:tc>
          <w:tcPr>
            <w:tcW w:type="dxa" w:w="2351"/>
          </w:tcPr>
          <w:p>
            <w:r>
              <w:rPr>
                <w:b/>
              </w:rPr>
              <w:t>관련 능력</w:t>
            </w:r>
          </w:p>
        </w:tc>
      </w:tr>
      <w:tr>
        <w:tc>
          <w:tcPr>
            <w:tcW w:type="dxa" w:w="2351"/>
          </w:tcPr>
          <w:p>
            <w:r>
              <w:t>2026-05 ~ 2026-06 (약 4주)</w:t>
            </w:r>
          </w:p>
        </w:tc>
        <w:tc>
          <w:tcPr>
            <w:tcW w:type="dxa" w:w="2351"/>
          </w:tcPr>
          <w:p>
            <w:r>
              <w:t>SevMerge — IT 외주 매칭 플랫폼 (개인 프로젝트)</w:t>
            </w:r>
          </w:p>
        </w:tc>
        <w:tc>
          <w:tcPr>
            <w:tcW w:type="dxa" w:w="2351"/>
          </w:tcPr>
          <w:p>
            <w:r>
              <w:t>Spring Boot 기반 백엔드 중심 풀스택 개발. 1,451개 커밋 (github.com/LeeHakSan/SevMerge)</w:t>
            </w:r>
          </w:p>
        </w:tc>
        <w:tc>
          <w:tcPr>
            <w:tcW w:type="dxa" w:w="2351"/>
          </w:tcPr>
          <w:p>
            <w:r>
              <w:t>자기동기력</w:t>
            </w:r>
          </w:p>
        </w:tc>
      </w:tr>
      <w:tr>
        <w:tc>
          <w:tcPr>
            <w:tcW w:type="dxa" w:w="2351"/>
          </w:tcPr>
          <w:p>
            <w:r>
              <w:t>(시기 미상, SevMerge 이전)</w:t>
            </w:r>
          </w:p>
        </w:tc>
        <w:tc>
          <w:tcPr>
            <w:tcW w:type="dxa" w:w="2351"/>
          </w:tcPr>
          <w:p>
            <w:r>
              <w:t>flappy-bird</w:t>
            </w:r>
          </w:p>
        </w:tc>
        <w:tc>
          <w:tcPr>
            <w:tcW w:type="dxa" w:w="2351"/>
          </w:tcPr>
          <w:p>
            <w:r>
              <w:t>독학으로 만든 첫 게임 프로젝트 (github.com/LeeHakSan/flappy-bird). **정확한 제작 기간 본인 확인 필요**</w:t>
            </w:r>
          </w:p>
        </w:tc>
        <w:tc>
          <w:tcPr>
            <w:tcW w:type="dxa" w:w="2351"/>
          </w:tcPr>
          <w:p>
            <w:r>
              <w:t>자기동기력</w:t>
            </w:r>
          </w:p>
        </w:tc>
      </w:tr>
      <w:tr>
        <w:tc>
          <w:tcPr>
            <w:tcW w:type="dxa" w:w="2351"/>
          </w:tcPr>
          <w:p>
            <w:r>
              <w:t>2026-08-11 ~ 2026-09-09</w:t>
            </w:r>
          </w:p>
        </w:tc>
        <w:tc>
          <w:tcPr>
            <w:tcW w:type="dxa" w:w="2351"/>
          </w:tcPr>
          <w:p>
            <w:r>
              <w:t>9번 과제 — 서사 문서</w:t>
            </w:r>
          </w:p>
        </w:tc>
        <w:tc>
          <w:tcPr>
            <w:tcW w:type="dxa" w:w="2351"/>
          </w:tcPr>
          <w:p>
            <w:r>
              <w:t>20일간의 리추얼 기록을 분석해 강점 지도·자기소개서 초안 작성</w:t>
            </w:r>
          </w:p>
        </w:tc>
        <w:tc>
          <w:tcPr>
            <w:tcW w:type="dxa" w:w="2351"/>
          </w:tcPr>
          <w:p>
            <w:r>
              <w:t>자기동기력·대인관계력</w:t>
            </w:r>
          </w:p>
        </w:tc>
      </w:tr>
      <w:tr>
        <w:tc>
          <w:tcPr>
            <w:tcW w:type="dxa" w:w="2351"/>
          </w:tcPr>
          <w:p>
            <w:r>
              <w:t>~2026-09-10</w:t>
            </w:r>
          </w:p>
        </w:tc>
        <w:tc>
          <w:tcPr>
            <w:tcW w:type="dxa" w:w="2351"/>
          </w:tcPr>
          <w:p>
            <w:r>
              <w:t>10번 과제 — 논문 「이중진자 시뮬레이션을 이용한 암호학적 무작위성 검증」</w:t>
            </w:r>
          </w:p>
        </w:tc>
        <w:tc>
          <w:tcPr>
            <w:tcW w:type="dxa" w:w="2351"/>
          </w:tcPr>
          <w:p>
            <w:r>
              <w:t>가설 수립부터 시뮬레이션 실행(60개 시행), 통계 검정, 결과 해석까지 단독 수행</w:t>
            </w:r>
          </w:p>
        </w:tc>
        <w:tc>
          <w:tcPr>
            <w:tcW w:type="dxa" w:w="2351"/>
          </w:tcPr>
          <w:p>
            <w:r>
              <w:t>자기조절력·자기동기력</w:t>
            </w:r>
          </w:p>
        </w:tc>
      </w:tr>
      <w:tr>
        <w:tc>
          <w:tcPr>
            <w:tcW w:type="dxa" w:w="2351"/>
          </w:tcPr>
          <w:p>
            <w:r>
              <w:t>2026-09-15 ~ 2026-09-18</w:t>
            </w:r>
          </w:p>
        </w:tc>
        <w:tc>
          <w:tcPr>
            <w:tcW w:type="dxa" w:w="2351"/>
          </w:tcPr>
          <w:p>
            <w:r>
              <w:t>11번 과제 — 장편소설 「그림자를 접는 법」</w:t>
            </w:r>
          </w:p>
        </w:tc>
        <w:tc>
          <w:tcPr>
            <w:tcW w:type="dxa" w:w="2351"/>
          </w:tcPr>
          <w:p>
            <w:r>
              <w:t>31,634자, 15장 분량의 자전적 장편소설 집필 및 자체 검증</w:t>
            </w:r>
          </w:p>
        </w:tc>
        <w:tc>
          <w:tcPr>
            <w:tcW w:type="dxa" w:w="2351"/>
          </w:tcPr>
          <w:p>
            <w:r>
              <w:t>자기동기력</w:t>
            </w:r>
          </w:p>
        </w:tc>
      </w:tr>
      <w:tr>
        <w:tc>
          <w:tcPr>
            <w:tcW w:type="dxa" w:w="2351"/>
          </w:tcPr>
          <w:p>
            <w:r>
              <w:t>2026-09-22 ~ (진행 중)</w:t>
            </w:r>
          </w:p>
        </w:tc>
        <w:tc>
          <w:tcPr>
            <w:tcW w:type="dxa" w:w="2351"/>
          </w:tcPr>
          <w:p>
            <w:r>
              <w:t>BR-A — 공개 진로 사이트 + 재생성 장치</w:t>
            </w:r>
          </w:p>
        </w:tc>
        <w:tc>
          <w:tcPr>
            <w:tcW w:type="dxa" w:w="2351"/>
          </w:tcPr>
          <w:p>
            <w:r>
              <w:t>자기소개 사이트·이력서/자기소개서/경력기술서·자동 갱신 장치 제작</w:t>
            </w:r>
          </w:p>
        </w:tc>
        <w:tc>
          <w:tcPr>
            <w:tcW w:type="dxa" w:w="2351"/>
          </w:tcPr>
          <w:p>
            <w:r>
              <w:t>자기동기력·자기조절력</w:t>
            </w:r>
          </w:p>
        </w:tc>
      </w:tr>
    </w:tbl>
    <w:p/>
    <w:p>
      <w:pPr>
        <w:pStyle w:val="Heading2"/>
      </w:pPr>
      <w:r>
        <w:t>보유 역량</w:t>
      </w:r>
    </w:p>
    <w:p>
      <w:pPr>
        <w:pStyle w:val="ListBullet"/>
      </w:pPr>
      <w:r>
        <w:t>백엔드 개발: Java, Spring Boot</w:t>
      </w:r>
    </w:p>
    <w:p>
      <w:pPr>
        <w:pStyle w:val="ListBullet"/>
      </w:pPr>
      <w:r>
        <w:t>데이터/시뮬레이션 분석: Python(numpy), 통계적 가설 검정(카이제곱 검정)</w:t>
      </w:r>
    </w:p>
    <w:p>
      <w:pPr>
        <w:pStyle w:val="ListBullet"/>
      </w:pPr>
      <w:r>
        <w:t>연구/글쓰기: 가설 수립부터 논문 작성까지의 전체 연구 과정, 장문 원고 집필 및 자체 검증(대조표 기반 오류 검출)</w:t>
      </w:r>
    </w:p>
    <w:p>
      <w:pPr>
        <w:pStyle w:val="ListBullet"/>
      </w:pPr>
      <w:r>
        <w:t>AI 협업: AI 도구를 활용한 코드 작성·자료 조사, AI 제안을 비판적으로 검토하고 필요 시 직접 방향을 수정하는 판단력</w:t>
      </w:r>
    </w:p>
    <w:p>
      <w:pPr>
        <w:pStyle w:val="Heading2"/>
      </w:pPr>
      <w:r>
        <w:t>자기조절력·대인관계력·자기동기력을 보여주는 대표 장면 (날짜 있는 기록)</w:t>
      </w:r>
    </w:p>
    <w:p>
      <w:pPr>
        <w:pStyle w:val="ListBullet"/>
      </w:pPr>
      <w:r>
        <w:t>2026-08-13, 08-31: 무례한 상황·지각 위기에서도 화내지 않고 대응 (자기조절력)</w:t>
      </w:r>
    </w:p>
    <w:p>
      <w:pPr>
        <w:pStyle w:val="ListBullet"/>
      </w:pPr>
      <w:r>
        <w:t>2026-08-24: 동료와의 오해를 그날 저녁 바로 먼저 연락해 해소 (대인관계력)</w:t>
      </w:r>
    </w:p>
    <w:p>
      <w:pPr>
        <w:pStyle w:val="ListBullet"/>
      </w:pPr>
      <w:r>
        <w:t>2026-09-08: 짐을 든 어르신을 망설임 없이 도움 (대인관계력)</w:t>
      </w:r>
    </w:p>
    <w:p>
      <w:pPr>
        <w:pStyle w:val="ListBullet"/>
      </w:pPr>
      <w:r>
        <w:t>2026-08-26: 막힌 과제를 자정 넘도록 포기하지 않고 끝까지 완수 (자기동기력)</w:t>
      </w:r>
    </w:p>
    <w:p>
      <w:pPr>
        <w:pStyle w:val="IntenseQuote"/>
      </w:pPr>
      <w:r>
        <w:t>근거: `C:\Users\user\Downloads\ex_85\서사문서_이학산.md`, `C:\lhs\ex_12\draft_자기소개_본편.md`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