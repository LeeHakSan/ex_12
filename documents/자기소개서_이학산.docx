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자기소개서</w:t>
      </w:r>
    </w:p>
    <w:p>
      <w:pPr>
        <w:pStyle w:val="IntenseQuote"/>
      </w:pPr>
      <w:r>
        <w:t>본문은 카드1(`draft_자기소개_본편.md`)의 초안을 자기소개서 어투로 다듬고, 검증된 사실(9번 서사문서·리추얼 기록)만으로 분량을 확장한 것입니다. 지어낸 문장은 없으며, 확장이 필요하나 근거가 부족한 지점은 문서 맨 아래 "본인 확인 필요" 절에 따로 표시했습니다.</w:t>
      </w:r>
    </w:p>
    <w:p>
      <w:r>
        <w:t>안녕하세요, 이학산입니다.</w:t>
      </w:r>
    </w:p>
    <w:p>
      <w:r>
        <w:t>저는 초등학교 3학년 무렵부터 고등학교 1학년 1학기까지, 제대로 된 친구 없이 혼자 지내는 시간이 길었습니다. 먼저 말을 걸 줄 몰랐고, 누군가 다가와 주기만을 기다렸습니다. 기다림은 대개 아무 일 없이 끝났습니다. 집에 돌아와 부모님이 "오늘 어땠어?" 물으면 저는 늘 "그냥 괜찮아"라고만 답했습니다. 정말 괜찮은 줄 알았던 게 아니라, 괜찮지 않다는 말을 어떻게 꺼내야 할지 몰랐던 것입니다.</w:t>
      </w:r>
    </w:p>
    <w:p>
      <w:r>
        <w:t>바뀐 건 2019년 2학기, 부산 양정고등학교로 전학을 가면서입니다. 낯선 학교로 가는 게 두려웠지만, 그보다 더 두려운 건 원래 다니던 교실에 하루라도 더 앉아 있는 것이었습니다. 저는 사람을 대하는 태도 자체를 바꾸기로 했습니다. 화가 난다고 그 감정을 곧장 쏟아내기보다, 상대가 왜 저를 화나게 했는지 먼저 헤아려보기로 한 것입니다. 전학 첫날, 저는 옆자리 친구에게 화장실 위치를 먼저 물어봤습니다. 아주 사소한 질문이었지만, 제가 먼저 누군가에게 뭔가를 물어본 몇 년 만의 순간이었습니다. 그날 이후 저는 조금씩 반 친구들과 어울리기 시작했습니다.</w:t>
      </w:r>
    </w:p>
    <w:p>
      <w:r>
        <w:t>그 뒤로 7년, 그 다짐은 말이 아니라 장면으로 남았습니다. 2026년 8월 12일, 광안리 해변을 걷던 중 미아를 찾는다는 안내 방송이 나왔는데 마침 방송 속 인상착의와 똑같은 아이가 눈앞에 있었습니다. 저는 망설임 없이 다가가 이름을 물었고, 안내소까지 함께 걸어가 부모님과 만나게 해드렸습니다. 8월 24일에는 함께 과제를 하던 동료와 말투 문제로 언성이 높아졌을 때, 그날 저녁 바로 먼저 연락해 사과했습니다. 9월 8일에는 길에서 짐을 든 어르신을 보고 망설임 없이 다가가 짐을 나눠 들었습니다.</w:t>
      </w:r>
    </w:p>
    <w:p>
      <w:r>
        <w:t>8월 13일과 8월 31일에는 저에게 무례하게 구는 사람과 지각할 뻔한 상황에서도 화를 내지 않고 넘겼습니다. 9월 1일에는 카페 아르바이트 중 갑자기 손님이 몰려 혼자 매장을 맡게 됐을 때도, 순서를 하나씩 정리하며 침착하게 대응했습니다. 함께 일하는 동료는 "이런 상황에서 그렇게 흔들리지 않는 거 진짜 대단하다"고 말해주었고, 다른 동료들은 "의견이 갈릴 때도 감정적으로 반응하지 않고 사실 위주로 정리해준다"고 말해주었습니다.</w:t>
      </w:r>
    </w:p>
    <w:p>
      <w:r>
        <w:t>8월 26일 밤에는 한 과제에서 며칠째 막혀 자정이 넘도록 같은 오류를 붙잡고 있었습니다. 그만두고 싶었지만 저는 AI 도구를 붙잡고 처음부터 다시 설명하며 끝까지 밀어붙였고, 결국 그날 안에 마무리했습니다. 이 끈기는 그전에도 있었습니다. 혼자 독학으로 만든 첫 게임을 완성할 때도, 4주간 매일 저녁 시간을 쏟아 백엔드 프로젝트를 끝냈을 때도 마찬가지였습니다.</w:t>
      </w:r>
    </w:p>
    <w:p>
      <w:r>
        <w:t>지금 저는 혼자였던 그때의 저와, 먼저 다가가고 화내지 않고 끝까지 붙잡는 지금의 저 사이에 2019년 그 전학이 있었다는 걸 압니다. 화려한 이야기는 아닙니다. 다만 저는 이제 어려운 순간이 와도 문을 걸어 잠그기보다 먼저 손을 내밀고, 문제를 끝까지 붙잡는 쪽을 선택할 수 있습니다. 그것만으로도 충분히 멀리 왔다고 생각합니다.</w:t>
      </w:r>
    </w:p>
    <w:p>
      <w:r>
        <w:t>앞으로도 개발·보안 분야에서, 문제를 끝까지 붙잡고 원인을 찾아내는 사람으로 성장하고 싶습니다. 먼저 다가가고, 꾸준히 준비하고, 흔들리지 않고 끝까지 해내는 사람 — 그것이 지난 시간 동안 제가 확인한 저입니다.</w:t>
      </w:r>
    </w:p>
    <w:p>
      <w:pPr>
        <w:pStyle w:val="Heading2"/>
      </w:pPr>
      <w:r>
        <w:t>본인 확인 필요 (확장 지점)</w:t>
      </w:r>
    </w:p>
    <w:p>
      <w:pPr>
        <w:pStyle w:val="ListBullet"/>
      </w:pPr>
      <w:r>
        <w:t>전학 후 정우(가명)와의 우정이 구체적으로 어떻게 깊어졌는지 — 소설(11번 과제)은 대화·장면을 각색했으므로, 실제 있었던 구체 에피소드를 본인이 추가하면 문단이 더 풍부해질 수 있음.</w:t>
      </w:r>
    </w:p>
    <w:p>
      <w:pPr>
        <w:pStyle w:val="ListBullet"/>
      </w:pPr>
      <w:r>
        <w:t>학력·전공 정보 — 확보된 자료에 없어 본문에 포함하지 않음.</w:t>
      </w:r>
    </w:p>
    <w:p>
      <w:pPr>
        <w:pStyle w:val="ListBullet"/>
      </w:pPr>
      <w:r>
        <w:t>SevMerge가 팀 프로젝트인지 개인 프로젝트인지 — 확인 후 "4주간 매일 저녁 시간을 쏟아"라는 표현을 "팀원들과 함께" 등으로 수정할 수 있음.</w:t>
      </w:r>
    </w:p>
    <w:p>
      <w:pPr>
        <w:pStyle w:val="ListBullet"/>
      </w:pPr>
      <w:r>
        <w:t>지원하는 곳에 따라 마지막 문단(포부)의 "개발·보안 분야"를 구체적인 직무명으로 바꾸는 것을 권장.</w:t>
      </w:r>
    </w:p>
    <w:p>
      <w:r/>
      <w:r>
        <w:rPr>
          <w:b/>
        </w:rPr>
        <w:t>글자 수(인사말부터 포부 문단까지 전체 본문)</w:t>
      </w:r>
      <w:r>
        <w:t>: 공백 포함 1,593자 / 공백 제거 1,202자.</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