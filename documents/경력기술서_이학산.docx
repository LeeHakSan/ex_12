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경력기술서</w:t>
      </w:r>
    </w:p>
    <w:p>
      <w:pPr>
        <w:pStyle w:val="IntenseQuote"/>
      </w:pPr>
      <w:r>
        <w:t>역할·문제 유형이 서로 다른 과제/프로젝트 5건을 선정했습니다. 각 항목은 해당 능력(자기조절력·대인관계력·자기동기력) + 상황(S)·행동(A)·결과(R) 형식입니다.</w:t>
      </w:r>
    </w:p>
    <w:p>
      <w:pPr>
        <w:pStyle w:val="Heading2"/>
      </w:pPr>
      <w:r>
        <w:t>1. 논문 「이중진자 시뮬레이션을 이용한 암호학적 무작위성 검증」 (10번 과제, ~2026-09-10)</w:t>
      </w:r>
    </w:p>
    <w:p>
      <w:r/>
      <w:r>
        <w:rPr>
          <w:b/>
        </w:rPr>
        <w:t>해당 능력</w:t>
      </w:r>
      <w:r>
        <w:t>: 자기조절력, 자기동기력</w:t>
      </w:r>
    </w:p>
    <w:p>
      <w:pPr>
        <w:pStyle w:val="ListBullet"/>
      </w:pPr>
      <w:r>
        <w:t>**상황(S)**: 처음 준비하던 연구 주제(AI 반복 수정 수렴 실험)가 데이터 수집 전 단계에서 진행이 막혀, 새 주제("물리적 혼돈이 암호학적 무작위성을 만드는가")로 교체해야 했음.</w:t>
      </w:r>
    </w:p>
    <w:p>
      <w:pPr>
        <w:pStyle w:val="ListBullet"/>
      </w:pPr>
      <w:r>
        <w:t>**행동(A)**: 이중진자 시뮬레이션을 설계해 초기 진폭 3조건 × 독립시행 20회, 총 60회를 직접 실행. 카이제곱 균등성 검정으로 무작위성을 판정하고, 가설이 지지되지 않는 결과가 나오자 이를 감추거나 유리하게 재해석하지 않고 그대로 보고. 이후 판정의 신뢰도를 스스로 의심해 대조군(완전 예측 가능한 수열, SHA-256 해시열)을 추가로 설계·비교해 검정 방법 자체의 한계까지 밝혀냄.</w:t>
      </w:r>
    </w:p>
    <w:p>
      <w:pPr>
        <w:pStyle w:val="ListBullet"/>
      </w:pPr>
      <w:r>
        <w:t>**결과(R)**: "물리적 혼돈성 = 암호학적 무작위성"이라는 가정이 이번 실험 범위에서는 지지되지 않는다는 정직한 결론과, 검정 방법의 한계까지 포함한 논문 1편과 재현 패키지(원자료·실행 스크립트)를 완성.</w:t>
      </w:r>
    </w:p>
    <w:p>
      <w:pPr>
        <w:pStyle w:val="Heading2"/>
      </w:pPr>
      <w:r>
        <w:t>2. 장편소설 「그림자를 접는 법」 (11번 과제, 2026-09-15 ~ 2026-09-18)</w:t>
      </w:r>
    </w:p>
    <w:p>
      <w:r/>
      <w:r>
        <w:rPr>
          <w:b/>
        </w:rPr>
        <w:t>해당 능력</w:t>
      </w:r>
      <w:r>
        <w:t>: 자기동기력, 자기조절력</w:t>
      </w:r>
    </w:p>
    <w:p>
      <w:pPr>
        <w:pStyle w:val="ListBullet"/>
      </w:pPr>
      <w:r>
        <w:t>**상황(S)**: 자신의 실제 경험(고난→회복 과정)을 15장, 30,000자 이상 분량의 일관된 이야기로 구조화해야 했고, 장 수가 많아질수록 인물·시간선 설정이 서로 충돌할 위험이 있었음.</w:t>
      </w:r>
    </w:p>
    <w:p>
      <w:pPr>
        <w:pStyle w:val="ListBullet"/>
      </w:pPr>
      <w:r>
        <w:t>**행동(A)**: 인물·관계·지명·시간선·세계 규칙 5범주로 대조표를 직접 만들어 자체 검증 스크립트로 확인. 그 과정에서 3장의 시간 순서 오류 등 설정 충돌 4건을 스스로 찾아내 수정.</w:t>
      </w:r>
    </w:p>
    <w:p>
      <w:pPr>
        <w:pStyle w:val="ListBullet"/>
      </w:pPr>
      <w:r>
        <w:t>**결과(R)**: 공백 제거 기준 31,634자, 15장, 중복 문단 0건, 설정 충돌 0건인 원고를 완성하고, 재검증 가능한 스크립트와 결과를 함께 남김.</w:t>
      </w:r>
    </w:p>
    <w:p>
      <w:pPr>
        <w:pStyle w:val="Heading2"/>
      </w:pPr>
      <w:r>
        <w:t>3. 서사 문서 (자기소개 강점 지도 작성) (9번 과제, 2026-08-11 ~ 2026-09-09)</w:t>
      </w:r>
    </w:p>
    <w:p>
      <w:r/>
      <w:r>
        <w:rPr>
          <w:b/>
        </w:rPr>
        <w:t>해당 능력</w:t>
      </w:r>
      <w:r>
        <w:t>: 자기동기력, 대인관계력</w:t>
      </w:r>
    </w:p>
    <w:p>
      <w:pPr>
        <w:pStyle w:val="ListBullet"/>
      </w:pPr>
      <w:r>
        <w:t>**상황(S)**: 20일간의 리추얼 기록(자기 언급·동료 언급)을 전수 검토해, 근거 있는 강점 3가지로 좁혀야 했음.</w:t>
      </w:r>
    </w:p>
    <w:p>
      <w:pPr>
        <w:pStyle w:val="ListBullet"/>
      </w:pPr>
      <w:r>
        <w:t>**행동(A)**: 반복 횟수·동료 언급을 기준으로 강점 후보 10개를 추려 3개로 확정. 이 과정에서 AI가 처음 제시한 "지어낸 고난 이야기"를 사실이 아니라는 이유로 직접 거부하고, 실제 경험(2019년 전학)으로 바꿔 넣음.</w:t>
      </w:r>
    </w:p>
    <w:p>
      <w:pPr>
        <w:pStyle w:val="ListBullet"/>
      </w:pPr>
      <w:r>
        <w:t>**결과(R)**: 날짜와 동료 인용이 붙은 강점 지도, 3인칭/1인칭 자기소개서 초안을 완성해 이후 과제(11번 소설, BR-A)의 사실 근거 자료로 재사용됨.</w:t>
      </w:r>
    </w:p>
    <w:p>
      <w:pPr>
        <w:pStyle w:val="Heading2"/>
      </w:pPr>
      <w:r>
        <w:t>4. SevMerge — 백엔드 프로젝트 (2026-05 ~ 2026-06, 약 4주)</w:t>
      </w:r>
    </w:p>
    <w:p>
      <w:r/>
      <w:r>
        <w:rPr>
          <w:b/>
        </w:rPr>
        <w:t>해당 능력</w:t>
      </w:r>
      <w:r>
        <w:t>: 자기동기력</w:t>
      </w:r>
    </w:p>
    <w:p>
      <w:pPr>
        <w:pStyle w:val="ListBullet"/>
      </w:pPr>
      <w:r>
        <w:t>**상황(S)**: Java/Spring Boot 기반 백엔드 시스템(IT 외주 매칭 플랫폼)을 4주라는 정해진 기간 안에 완성해야 했음. 개인 프로젝트(백엔드 중심 풀스택)로 진행(저장소 README "프로젝트 유형: 개인 프로젝트" 명시).</w:t>
      </w:r>
    </w:p>
    <w:p>
      <w:pPr>
        <w:pStyle w:val="ListBullet"/>
      </w:pPr>
      <w:r>
        <w:t>**행동(A)**: 에스크로 결제, 실시간 채팅, AI 의뢰 작성 도우미, 소셜 로그인 등 다수의 외부 연동(Toss Payments, SolAPI, Gmail SMTP, Gemini, Google/Kakao OAuth2)을 포함한 기능을 도메인 기반 패키지 구조로 설계·구현하며 4주간 꾸준히 개발.</w:t>
      </w:r>
    </w:p>
    <w:p>
      <w:pPr>
        <w:pStyle w:val="ListBullet"/>
      </w:pPr>
      <w:r>
        <w:t>**결과(R)**: 프로젝트를 기간 내 완성, 1,451개 커밋 기록. (github.com/LeeHakSan/SevMerge — 2026-09-22 저장소 페이지에서 직접 확인)</w:t>
      </w:r>
    </w:p>
    <w:p>
      <w:pPr>
        <w:pStyle w:val="Heading2"/>
      </w:pPr>
      <w:r>
        <w:t>5. flappy-bird — 독학 게임 프로젝트 (시기 미상, SevMerge 이전)</w:t>
      </w:r>
    </w:p>
    <w:p>
      <w:r/>
      <w:r>
        <w:rPr>
          <w:b/>
        </w:rPr>
        <w:t>해당 능력</w:t>
      </w:r>
      <w:r>
        <w:t>: 자기동기력</w:t>
      </w:r>
    </w:p>
    <w:p>
      <w:pPr>
        <w:pStyle w:val="ListBullet"/>
      </w:pPr>
      <w:r>
        <w:t>**상황(S)**: 배워 본 적 없는 게임 프로그래밍을 혼자 힘으로 시도.</w:t>
      </w:r>
    </w:p>
    <w:p>
      <w:pPr>
        <w:pStyle w:val="ListBullet"/>
      </w:pPr>
      <w:r>
        <w:t>**행동(A)**: 온라인 강의·책으로 기초를 독학하고, 발생하는 오류를 혼자 힘으로 하나씩 해결하며 완성까지 밀어붙임.</w:t>
      </w:r>
    </w:p>
    <w:p>
      <w:pPr>
        <w:pStyle w:val="ListBullet"/>
      </w:pPr>
      <w:r>
        <w:t>**결과(R)**: 첫 게임을 완성해 공개. 이 경험이 이후 SevMerge 등 더 규모 있는 프로젝트에 도전하는 밑거름이 됨. github.com/LeeHakSan/flappy-bird</w:t>
      </w:r>
    </w:p>
    <w:p>
      <w:pPr>
        <w:pStyle w:val="Heading2"/>
      </w:pPr>
      <w:r>
        <w:t>본인 확인 필요 목록</w:t>
      </w:r>
    </w:p>
    <w:p>
      <w:pPr>
        <w:pStyle w:val="ListBullet"/>
      </w:pPr>
      <w:r>
        <w:t>flappy-bird의 정확한 제작 기간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